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36103" w14:textId="547A0A8C" w:rsidR="00337966" w:rsidRDefault="001E00B2">
      <w:pPr>
        <w:shd w:val="clear" w:color="auto" w:fill="EDE5F8"/>
        <w:jc w:val="center"/>
      </w:pPr>
      <w:r>
        <w:rPr>
          <w:b/>
          <w:color w:val="5B378F"/>
          <w:sz w:val="40"/>
        </w:rPr>
        <w:t xml:space="preserve">ERICA </w:t>
      </w:r>
      <w:r w:rsidR="00C01E5C">
        <w:rPr>
          <w:b/>
          <w:color w:val="5B378F"/>
          <w:sz w:val="40"/>
        </w:rPr>
        <w:t xml:space="preserve">(LAVINAYA) </w:t>
      </w:r>
      <w:r>
        <w:rPr>
          <w:b/>
          <w:color w:val="5B378F"/>
          <w:sz w:val="40"/>
        </w:rPr>
        <w:t>JONES</w:t>
      </w:r>
    </w:p>
    <w:p w14:paraId="6B4D88BA" w14:textId="55D88635" w:rsidR="00337966" w:rsidRDefault="001E00B2">
      <w:pPr>
        <w:jc w:val="center"/>
      </w:pPr>
      <w:r>
        <w:rPr>
          <w:sz w:val="19"/>
        </w:rPr>
        <w:t xml:space="preserve">Winston-Salem, NC </w:t>
      </w:r>
    </w:p>
    <w:p w14:paraId="18834334" w14:textId="77777777" w:rsidR="00337966" w:rsidRDefault="001E00B2">
      <w:pPr>
        <w:spacing w:before="120" w:after="40"/>
      </w:pPr>
      <w:r>
        <w:rPr>
          <w:b/>
          <w:color w:val="5B378F"/>
          <w:sz w:val="20"/>
        </w:rPr>
        <w:t>PROFESSIONAL SUMMARY</w:t>
      </w:r>
    </w:p>
    <w:p w14:paraId="7EB5F07D" w14:textId="77777777" w:rsidR="00337966" w:rsidRDefault="001E00B2">
      <w:pPr>
        <w:rPr>
          <w:sz w:val="19"/>
        </w:rPr>
      </w:pPr>
      <w:r>
        <w:rPr>
          <w:sz w:val="19"/>
        </w:rPr>
        <w:t>Compassionate, organized, and detail-oriented professional with experience in customer service, caregiving, retail operations, transaction handling, and accuracy-sensitive project work. Skilled at welcoming and assisting people, managing competing priorities, maintaining organized records, and learning new systems quickly. Known for reliability, patience, strong follow-through, and careful attention to detail. Seeking a Patient Coordinator, Patient Access Representative, Medical Front Desk, or healthcare administrative support position.</w:t>
      </w:r>
    </w:p>
    <w:p w14:paraId="3F37348B" w14:textId="77777777" w:rsidR="00AE79C3" w:rsidRDefault="00AE79C3"/>
    <w:p w14:paraId="24D7DA02" w14:textId="77777777" w:rsidR="00337966" w:rsidRDefault="001E00B2">
      <w:pPr>
        <w:spacing w:before="120" w:after="40"/>
      </w:pPr>
      <w:r>
        <w:rPr>
          <w:b/>
          <w:color w:val="5B378F"/>
          <w:sz w:val="20"/>
        </w:rPr>
        <w:t>CORE COMPETENCIES</w:t>
      </w:r>
    </w:p>
    <w:p w14:paraId="07D3361A" w14:textId="77777777" w:rsidR="00337966" w:rsidRDefault="001E00B2">
      <w:pPr>
        <w:rPr>
          <w:sz w:val="18"/>
        </w:rPr>
      </w:pPr>
      <w:r>
        <w:rPr>
          <w:sz w:val="18"/>
        </w:rPr>
        <w:t>Patient and customer service • Professional communication • Appointment and schedule coordination • Intake and information collection • Data entry and recordkeeping • Payment and transaction accuracy • Multitasking and prioritization • Confidentiality-minded work habits • Problem-solving • Office technology • POS systems • Microsoft Office • Google Docs • Team collaboration • Emerging leadership</w:t>
      </w:r>
    </w:p>
    <w:p w14:paraId="556F3DD1" w14:textId="77777777" w:rsidR="00AE79C3" w:rsidRDefault="00AE79C3"/>
    <w:p w14:paraId="4CCF3FD6" w14:textId="77777777" w:rsidR="00337966" w:rsidRDefault="001E00B2">
      <w:pPr>
        <w:spacing w:before="120" w:after="40"/>
      </w:pPr>
      <w:r>
        <w:rPr>
          <w:b/>
          <w:color w:val="5B378F"/>
          <w:sz w:val="20"/>
        </w:rPr>
        <w:t>PROFESSIONAL EXPERIENCE</w:t>
      </w:r>
    </w:p>
    <w:p w14:paraId="45D0DE04" w14:textId="77777777" w:rsidR="00337966" w:rsidRDefault="001E00B2">
      <w:r>
        <w:rPr>
          <w:sz w:val="21"/>
        </w:rPr>
        <w:t>Operate register/POS systems while assisting customers and maintaining transaction accuracy.</w:t>
      </w:r>
    </w:p>
    <w:p w14:paraId="78E22128" w14:textId="77777777" w:rsidR="00337966" w:rsidRDefault="001E00B2">
      <w:pPr>
        <w:spacing w:before="60" w:after="0"/>
      </w:pPr>
      <w:r>
        <w:rPr>
          <w:b/>
          <w:sz w:val="21"/>
        </w:rPr>
        <w:t>Remodel Associate</w:t>
      </w:r>
      <w:r>
        <w:rPr>
          <w:i/>
          <w:sz w:val="21"/>
        </w:rPr>
        <w:t xml:space="preserve"> | Walmart – Peter’s Creek Parkway Village</w:t>
      </w:r>
    </w:p>
    <w:p w14:paraId="161EF657" w14:textId="77777777" w:rsidR="00337966" w:rsidRDefault="001E00B2">
      <w:pPr>
        <w:spacing w:after="20"/>
      </w:pPr>
      <w:r>
        <w:rPr>
          <w:i/>
          <w:sz w:val="18"/>
        </w:rPr>
        <w:t>July 2026 – Present</w:t>
      </w:r>
    </w:p>
    <w:p w14:paraId="3CDD365B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Complete detailed remodeling and operational assignments requiring patience, consistency, and close attention to accuracy and presentation.</w:t>
      </w:r>
    </w:p>
    <w:p w14:paraId="0D7B173B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Demonstrate reliability with tedious, detail-sensitive tasks and work carefully to meet expected standards.</w:t>
      </w:r>
    </w:p>
    <w:p w14:paraId="4636E190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Build trust with supervisors through dependable execution, strong follow-through, and willingness to take on increased responsibility.</w:t>
      </w:r>
    </w:p>
    <w:p w14:paraId="427834D1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Demonstrate emerging supervisory potential through initiative, accountability, and careful management of demanding assignments.</w:t>
      </w:r>
    </w:p>
    <w:p w14:paraId="188F1829" w14:textId="77777777" w:rsidR="00337966" w:rsidRDefault="001E00B2">
      <w:pPr>
        <w:spacing w:before="60" w:after="0"/>
      </w:pPr>
      <w:r>
        <w:rPr>
          <w:b/>
          <w:sz w:val="21"/>
        </w:rPr>
        <w:t>Food &amp; Consumables Associate</w:t>
      </w:r>
      <w:r>
        <w:rPr>
          <w:i/>
          <w:sz w:val="21"/>
        </w:rPr>
        <w:t xml:space="preserve"> | Walmart – Peter’s Creek Parkway Village</w:t>
      </w:r>
    </w:p>
    <w:p w14:paraId="449E9564" w14:textId="77777777" w:rsidR="00337966" w:rsidRDefault="001E00B2">
      <w:pPr>
        <w:spacing w:after="20"/>
      </w:pPr>
      <w:r>
        <w:rPr>
          <w:i/>
          <w:sz w:val="18"/>
        </w:rPr>
        <w:t>November 2025 – July 2026</w:t>
      </w:r>
    </w:p>
    <w:p w14:paraId="12D5F586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Provided professional, helpful customer service while assisting shoppers with questions, product location, and problem resolution.</w:t>
      </w:r>
    </w:p>
    <w:p w14:paraId="3538C124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Maintained organized department operations through stocking, product rotation, inventory awareness, and attention to freshness and presentation.</w:t>
      </w:r>
    </w:p>
    <w:p w14:paraId="5D56430A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Balanced multiple priorities in a busy environment while maintaining accuracy, efficiency, and a positive customer experience.</w:t>
      </w:r>
    </w:p>
    <w:p w14:paraId="5156C2FA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Collaborated with coworkers to support daily workflow and department readiness.</w:t>
      </w:r>
    </w:p>
    <w:p w14:paraId="0882E3B0" w14:textId="77777777" w:rsidR="00337966" w:rsidRDefault="001E00B2">
      <w:pPr>
        <w:spacing w:before="60" w:after="0"/>
      </w:pPr>
      <w:r>
        <w:rPr>
          <w:b/>
          <w:sz w:val="21"/>
        </w:rPr>
        <w:t>Dasher</w:t>
      </w:r>
      <w:r>
        <w:rPr>
          <w:i/>
          <w:sz w:val="21"/>
        </w:rPr>
        <w:t xml:space="preserve"> | DoorDash</w:t>
      </w:r>
    </w:p>
    <w:p w14:paraId="20659BE0" w14:textId="77777777" w:rsidR="00337966" w:rsidRDefault="001E00B2">
      <w:pPr>
        <w:spacing w:after="20"/>
      </w:pPr>
      <w:r>
        <w:rPr>
          <w:i/>
          <w:sz w:val="18"/>
        </w:rPr>
        <w:t>March 2025 – September 2025</w:t>
      </w:r>
    </w:p>
    <w:p w14:paraId="7519980B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Managed orders, timing, navigation, and customer communication independently in a fast-paced service environment.</w:t>
      </w:r>
    </w:p>
    <w:p w14:paraId="71EADC9F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Maintained order accuracy and customer satisfaction while adapting to changing circumstances.</w:t>
      </w:r>
    </w:p>
    <w:p w14:paraId="5A1EBEEA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Demonstrated reliability, self-direction, and strong time-management skills.</w:t>
      </w:r>
    </w:p>
    <w:p w14:paraId="688EFA49" w14:textId="77777777" w:rsidR="00337966" w:rsidRDefault="001E00B2">
      <w:pPr>
        <w:spacing w:before="60" w:after="0"/>
      </w:pPr>
      <w:r>
        <w:rPr>
          <w:b/>
          <w:sz w:val="21"/>
        </w:rPr>
        <w:t>Retail Sales Associate</w:t>
      </w:r>
      <w:r>
        <w:rPr>
          <w:i/>
          <w:sz w:val="21"/>
        </w:rPr>
        <w:t xml:space="preserve"> | Walmart</w:t>
      </w:r>
    </w:p>
    <w:p w14:paraId="5024B635" w14:textId="77777777" w:rsidR="00337966" w:rsidRDefault="001E00B2">
      <w:pPr>
        <w:spacing w:after="20"/>
      </w:pPr>
      <w:r>
        <w:rPr>
          <w:i/>
          <w:sz w:val="18"/>
        </w:rPr>
        <w:t>December 2023 – February 2025</w:t>
      </w:r>
    </w:p>
    <w:p w14:paraId="2B6EFA7A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Assisted customers with inquiries, store navigation, and resolving routine concerns in a high-volume retail setting.</w:t>
      </w:r>
    </w:p>
    <w:p w14:paraId="5B8BF163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Supported stocking, merchandising, inventory management, and overall store organization.</w:t>
      </w:r>
    </w:p>
    <w:p w14:paraId="22B83F5B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Operated POS systems and handled customer transactions with attention to accuracy and service.</w:t>
      </w:r>
    </w:p>
    <w:p w14:paraId="1163381D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Multitasked across customer-facing and operational responsibilities while maintaining productivity.</w:t>
      </w:r>
    </w:p>
    <w:p w14:paraId="266C70E7" w14:textId="77777777" w:rsidR="00337966" w:rsidRDefault="001E00B2">
      <w:pPr>
        <w:spacing w:before="60" w:after="0"/>
      </w:pPr>
      <w:r>
        <w:rPr>
          <w:b/>
          <w:sz w:val="21"/>
        </w:rPr>
        <w:lastRenderedPageBreak/>
        <w:t>In-Home Caregiver</w:t>
      </w:r>
      <w:r>
        <w:rPr>
          <w:i/>
          <w:sz w:val="21"/>
        </w:rPr>
        <w:t xml:space="preserve"> | Private Family Care</w:t>
      </w:r>
    </w:p>
    <w:p w14:paraId="29340285" w14:textId="77777777" w:rsidR="00337966" w:rsidRDefault="001E00B2">
      <w:pPr>
        <w:spacing w:after="20"/>
      </w:pPr>
      <w:r>
        <w:rPr>
          <w:i/>
          <w:sz w:val="18"/>
        </w:rPr>
        <w:t>February 2020 – May 2023</w:t>
      </w:r>
    </w:p>
    <w:p w14:paraId="4B516F6C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Provided dependable, compassionate support to a family member over an extended period.</w:t>
      </w:r>
    </w:p>
    <w:p w14:paraId="0E2C6A8A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Managed daily responsibilities, routines, and changing needs with patience, discretion, and attention to detail.</w:t>
      </w:r>
    </w:p>
    <w:p w14:paraId="58FFDD9D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Developed empathy, calm communication, and the ability to provide reassurance during difficult situations.</w:t>
      </w:r>
    </w:p>
    <w:p w14:paraId="6AE5B3B0" w14:textId="77777777" w:rsidR="00337966" w:rsidRDefault="001E00B2">
      <w:pPr>
        <w:spacing w:before="60" w:after="0"/>
      </w:pPr>
      <w:r>
        <w:rPr>
          <w:b/>
          <w:sz w:val="21"/>
        </w:rPr>
        <w:t>Student Bank Teller</w:t>
      </w:r>
      <w:r>
        <w:rPr>
          <w:i/>
          <w:sz w:val="21"/>
        </w:rPr>
        <w:t xml:space="preserve"> | Allegacy Federal Credit Union – Student-Run Credit Union</w:t>
      </w:r>
    </w:p>
    <w:p w14:paraId="092B571C" w14:textId="77777777" w:rsidR="00337966" w:rsidRDefault="001E00B2">
      <w:pPr>
        <w:spacing w:after="20"/>
      </w:pPr>
      <w:r>
        <w:rPr>
          <w:i/>
          <w:sz w:val="18"/>
        </w:rPr>
        <w:t>January 2019 – May 2019</w:t>
      </w:r>
    </w:p>
    <w:p w14:paraId="5EB97D80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Assisted with account opening, deposits, and withdrawals in a supervised student banking environment.</w:t>
      </w:r>
    </w:p>
    <w:p w14:paraId="0D107769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Recorded transactions on balance sheets and verified that account and cash drawer totals were properly accounted for.</w:t>
      </w:r>
    </w:p>
    <w:p w14:paraId="4BC1BDCD" w14:textId="77777777" w:rsidR="00337966" w:rsidRPr="00AE79C3" w:rsidRDefault="001E00B2">
      <w:pPr>
        <w:pStyle w:val="ListBullet"/>
        <w:spacing w:after="0"/>
        <w:ind w:left="259"/>
      </w:pPr>
      <w:r>
        <w:rPr>
          <w:sz w:val="18"/>
        </w:rPr>
        <w:t>Opened and closed the cash drawer according to established procedures, emphasizing accuracy and responsibility.</w:t>
      </w:r>
    </w:p>
    <w:p w14:paraId="259B0247" w14:textId="77777777" w:rsidR="00AE79C3" w:rsidRDefault="00AE79C3" w:rsidP="00AE79C3">
      <w:pPr>
        <w:pStyle w:val="ListBullet"/>
        <w:numPr>
          <w:ilvl w:val="0"/>
          <w:numId w:val="0"/>
        </w:numPr>
        <w:spacing w:after="0"/>
        <w:ind w:left="259"/>
      </w:pPr>
    </w:p>
    <w:p w14:paraId="629B4653" w14:textId="77777777" w:rsidR="00337966" w:rsidRDefault="001E00B2">
      <w:pPr>
        <w:spacing w:before="120" w:after="40"/>
      </w:pPr>
      <w:r>
        <w:rPr>
          <w:b/>
          <w:color w:val="5B378F"/>
          <w:sz w:val="20"/>
        </w:rPr>
        <w:t>TECHNICAL &amp; ADMINISTRATIVE SKILLS</w:t>
      </w:r>
    </w:p>
    <w:p w14:paraId="79E5CAB8" w14:textId="77777777" w:rsidR="00337966" w:rsidRDefault="001E00B2">
      <w:pPr>
        <w:rPr>
          <w:sz w:val="18"/>
        </w:rPr>
      </w:pPr>
      <w:r>
        <w:rPr>
          <w:sz w:val="18"/>
        </w:rPr>
        <w:t>Self-taught web development and digital design. Created and maintained a personal multi-page website using HTML and CSS, with foundational JavaScript and interactive user-interface concepts. Comfortable learning new software, entering information accurately, organizing digital materials, and using Microsoft Word, Excel, PowerPoint, Outlook, Google Docs, and other productivity tools.</w:t>
      </w:r>
    </w:p>
    <w:p w14:paraId="63282202" w14:textId="77777777" w:rsidR="00AE79C3" w:rsidRDefault="00AE79C3"/>
    <w:p w14:paraId="7F9EFC9C" w14:textId="77777777" w:rsidR="00337966" w:rsidRDefault="001E00B2">
      <w:pPr>
        <w:spacing w:before="120" w:after="40"/>
      </w:pPr>
      <w:r>
        <w:rPr>
          <w:b/>
          <w:color w:val="5B378F"/>
          <w:sz w:val="20"/>
        </w:rPr>
        <w:t>EDUCATION &amp; CREDENTIALS</w:t>
      </w:r>
    </w:p>
    <w:p w14:paraId="114DF1F9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High School Diploma – John F. Kennedy High School, Winston-Salem, NC | 2019</w:t>
      </w:r>
    </w:p>
    <w:p w14:paraId="76489653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ACT WorkKeys NCRC Platinum | 2019</w:t>
      </w:r>
    </w:p>
    <w:p w14:paraId="59BBE92F" w14:textId="77777777" w:rsidR="00337966" w:rsidRDefault="001E00B2">
      <w:pPr>
        <w:pStyle w:val="ListBullet"/>
        <w:spacing w:after="0"/>
        <w:ind w:left="259"/>
      </w:pPr>
      <w:r>
        <w:rPr>
          <w:sz w:val="18"/>
        </w:rPr>
        <w:t>OSHA 10 Certification | 2018 – Present</w:t>
      </w:r>
    </w:p>
    <w:sectPr w:rsidR="00337966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574875">
    <w:abstractNumId w:val="8"/>
  </w:num>
  <w:num w:numId="2" w16cid:durableId="680200727">
    <w:abstractNumId w:val="6"/>
  </w:num>
  <w:num w:numId="3" w16cid:durableId="1814251805">
    <w:abstractNumId w:val="5"/>
  </w:num>
  <w:num w:numId="4" w16cid:durableId="1914006765">
    <w:abstractNumId w:val="4"/>
  </w:num>
  <w:num w:numId="5" w16cid:durableId="123816266">
    <w:abstractNumId w:val="7"/>
  </w:num>
  <w:num w:numId="6" w16cid:durableId="1843160467">
    <w:abstractNumId w:val="3"/>
  </w:num>
  <w:num w:numId="7" w16cid:durableId="1045301084">
    <w:abstractNumId w:val="2"/>
  </w:num>
  <w:num w:numId="8" w16cid:durableId="1475297054">
    <w:abstractNumId w:val="1"/>
  </w:num>
  <w:num w:numId="9" w16cid:durableId="62462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0B2"/>
    <w:rsid w:val="0029639D"/>
    <w:rsid w:val="00326F90"/>
    <w:rsid w:val="00337966"/>
    <w:rsid w:val="004A647D"/>
    <w:rsid w:val="005718FA"/>
    <w:rsid w:val="006E7427"/>
    <w:rsid w:val="0081428C"/>
    <w:rsid w:val="00AA1D8D"/>
    <w:rsid w:val="00AE79C3"/>
    <w:rsid w:val="00B47730"/>
    <w:rsid w:val="00C01E5C"/>
    <w:rsid w:val="00C41FAA"/>
    <w:rsid w:val="00CB0664"/>
    <w:rsid w:val="00E51C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0CD99B"/>
  <w14:defaultImageDpi w14:val="300"/>
  <w15:docId w15:val="{4D622FBF-1670-6A48-9109-47561E968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Erica Jones</cp:lastModifiedBy>
  <cp:revision>2</cp:revision>
  <dcterms:created xsi:type="dcterms:W3CDTF">2026-09-20T19:29:00Z</dcterms:created>
  <dcterms:modified xsi:type="dcterms:W3CDTF">2026-09-20T19:29:00Z</dcterms:modified>
  <cp:category/>
</cp:coreProperties>
</file>